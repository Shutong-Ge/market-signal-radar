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2026-09-30</w:t>
      </w:r>
    </w:p>
    <w:p>
      <w:r>
        <w:rPr>
          <w:color w:val="8A939E"/>
          <w:sz w:val="18"/>
        </w:rPr>
        <w:t>覆盖 6 家媒体 · 入库 15,818 条 · 去重后 2,329 条 · 识别热点 62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0.810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首套房贷贴息政策10月起执行！符合条件可享1个百分点贴息、“</w:t>
            </w:r>
          </w:p>
        </w:tc>
        <w:tc>
          <w:tcPr>
            <w:tcW w:type="dxa" w:w="1440"/>
          </w:tcPr>
          <w:p>
            <w:r>
              <w:t>18/3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0.809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9月30日隔夜要闻：美股收跌 油价下挫 金价反弹 美联储威廉</w:t>
            </w:r>
          </w:p>
        </w:tc>
        <w:tc>
          <w:tcPr>
            <w:tcW w:type="dxa" w:w="1440"/>
          </w:tcPr>
          <w:p>
            <w:r>
              <w:t>22/3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0.749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美股三大股指涨跌不一，道指跌0.03%，纳指涨0.31%，标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0.713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美国7月S&amp;P/CS20座大城市房价指数同比 2.47%，预</w:t>
            </w:r>
          </w:p>
        </w:tc>
        <w:tc>
          <w:tcPr>
            <w:tcW w:type="dxa" w:w="1440"/>
          </w:tcPr>
          <w:p>
            <w:r>
              <w:t>13/3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0.684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A股震荡盘整！购房贴息重磅落地，地产股批量拉升！医药全天领跑</w:t>
            </w:r>
          </w:p>
        </w:tc>
        <w:tc>
          <w:tcPr>
            <w:tcW w:type="dxa" w:w="1440"/>
          </w:tcPr>
          <w:p>
            <w:r>
              <w:t>9/2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0.672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港股生物医药股爆发，3600亿港元龙头飙涨10%，半导体大跌</w:t>
            </w:r>
          </w:p>
        </w:tc>
        <w:tc>
          <w:tcPr>
            <w:tcW w:type="dxa" w:w="1440"/>
          </w:tcPr>
          <w:p>
            <w:r>
              <w:t>8/3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0.661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A股地产股继续走强，深物业A2连板，特发服务、信达地产、沙河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0.590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生物医药</w:t>
            </w:r>
          </w:p>
        </w:tc>
        <w:tc>
          <w:tcPr>
            <w:tcW w:type="dxa" w:w="1440"/>
          </w:tcPr>
          <w:p>
            <w:r>
              <w:t>AI发展加速新药研发，相关订单有望逐季递增，港股创新药ETF</w:t>
            </w:r>
          </w:p>
        </w:tc>
        <w:tc>
          <w:tcPr>
            <w:tcW w:type="dxa" w:w="1440"/>
          </w:tcPr>
          <w:p>
            <w:r>
              <w:t>8/2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0.590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 xml:space="preserve">美国9月ADP就业人数变动 9万人，预期 7.5万人，前值 </w:t>
            </w:r>
          </w:p>
        </w:tc>
        <w:tc>
          <w:tcPr>
            <w:tcW w:type="dxa" w:w="1440"/>
          </w:tcPr>
          <w:p>
            <w:r>
              <w:t>6/2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0.550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内盘商品期货开盘，20号胶跌超3%，SC原油、菜粕、橡胶、沪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首套房贷贴息政策10月起执行！符合条件可享1个百分点贴息、“免申即享”！银行密集响应，机</w:t>
      </w:r>
    </w:p>
    <w:p>
      <w:r>
        <w:rPr>
          <w:color w:val="8A939E"/>
          <w:sz w:val="18"/>
        </w:rPr>
        <w:t>热度 0.810（爆点）· 18 篇 / 3 家媒体 · 综合</w:t>
      </w:r>
    </w:p>
    <w:p>
      <w:r>
        <w:rPr>
          <w:b/>
          <w:color w:val="16324F"/>
        </w:rPr>
        <w:t>事件概述：</w:t>
      </w:r>
      <w:r>
        <w:t>「首套房贷贴息政策10月起执行！符合条件可享1个百分点贴息、“免申即享”！银行密集响应，机构展望市」由 18 篇报道聚合而成，覆盖 3 家媒体，热度 0.81（爆点），所属板块类目：综合。</w:t>
      </w:r>
    </w:p>
    <w:p>
      <w:r>
        <w:rPr>
          <w:b/>
          <w:color w:val="16324F"/>
        </w:rPr>
        <w:t>关键信息：</w:t>
      </w:r>
      <w:r>
        <w:t>首套房贷贴息政策10月起执行！符合条件可享1个百分点贴息、“免申即享”！银行密集；财政央行协同发力！居民购房贷款贴息政策即将落地，多家银行可“免申即享”；10月1日起符合条件的居民房贷可享贴息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引用：[1]首套房贷贴息政策10月起执行！符合条件可享1个百分点 / [2]财政央行协同发力！居民购房贷款贴息政策即将落地，多家 / [3]10月1日起符合条件的居民房贷可享贴息 / [4]多家银行快速响应房贷贴息政策：“免申即享” 不额外收</w:t>
      </w:r>
    </w:p>
    <w:p>
      <w:pPr>
        <w:pStyle w:val="Heading2"/>
      </w:pPr>
      <w:r>
        <w:t>9月30日隔夜要闻：美股收跌 油价下挫 金价反弹 美联储威廉姆斯表示9月加息后“不急于采</w:t>
      </w:r>
    </w:p>
    <w:p>
      <w:r>
        <w:rPr>
          <w:color w:val="8A939E"/>
          <w:sz w:val="18"/>
        </w:rPr>
        <w:t>热度 0.809（爆点）· 22 篇 / 3 家媒体 · 国际市场</w:t>
      </w:r>
    </w:p>
    <w:p>
      <w:r>
        <w:rPr>
          <w:b/>
          <w:color w:val="16324F"/>
        </w:rPr>
        <w:t>事件概述：</w:t>
      </w:r>
      <w:r>
        <w:t>「9月30日隔夜要闻：美股收跌 油价下挫 金价反弹 美联储威廉姆斯表示9月加息后“不急于采取行动”」由 22 篇报道聚合而成，覆盖 3 家媒体，热度 0.809（爆点），所属板块类目：国际市场。</w:t>
      </w:r>
    </w:p>
    <w:p>
      <w:r>
        <w:rPr>
          <w:b/>
          <w:color w:val="16324F"/>
        </w:rPr>
        <w:t>关键信息：</w:t>
      </w:r>
      <w:r>
        <w:t>9月30日隔夜要闻：美股收跌 油价下挫 金价反弹 美联储威廉姆斯表示9月加息后“；9月29日隔夜要闻：美股收跌 油价微升 金价下挫 俄军再扩编 英伟达追加回购15；威廉姆斯给10月加息踩刹车：今年或再加一次，但现在“不必急”</w:t>
      </w:r>
    </w:p>
    <w:p>
      <w:r>
        <w:rPr>
          <w:b/>
          <w:color w:val="16324F"/>
        </w:rPr>
        <w:t>市场影响：</w:t>
      </w:r>
      <w:r>
        <w:t>关联板块代码：BK0800。（LLM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引用：[1]9月30日隔夜要闻：美股收跌 油价下挫 金价反弹 美 / [2]9月29日隔夜要闻：美股收跌 油价微升 金价下挫 俄 / [3]威廉姆斯给10月加息踩刹车：今年或再加一次，但现在“ / [4]纽约联储行长预计2026年底还将有一次加息</w:t>
      </w:r>
    </w:p>
    <w:p>
      <w:pPr>
        <w:pStyle w:val="Heading2"/>
      </w:pPr>
      <w:r>
        <w:t>美股三大股指涨跌不一，道指跌0.03%，纳指涨0.31%，标普500指数涨0.1</w:t>
      </w:r>
    </w:p>
    <w:p>
      <w:r>
        <w:rPr>
          <w:color w:val="8A939E"/>
          <w:sz w:val="18"/>
        </w:rPr>
        <w:t>热度 0.749（爆点）· 9 篇 / 3 家媒体 · 半导体</w:t>
      </w:r>
    </w:p>
    <w:p>
      <w:r>
        <w:rPr>
          <w:b/>
          <w:color w:val="16324F"/>
        </w:rPr>
        <w:t>事件概述：</w:t>
      </w:r>
      <w:r>
        <w:t>「美股三大股指涨跌不一，道指跌0.03%，纳指涨0.31%，标普500指数涨0.1」由 9 篇报道聚合而成，覆盖 3 家媒体，热度 0.749（爆点），所属板块类目：半导体。</w:t>
      </w:r>
    </w:p>
    <w:p>
      <w:r>
        <w:rPr>
          <w:b/>
          <w:color w:val="16324F"/>
        </w:rPr>
        <w:t>关键信息：</w:t>
      </w:r>
      <w:r>
        <w:t>美股三大股指涨跌不一，道指跌0.03%，纳指涨0.31%，标普500指数涨0.1；美股开盘三大股指涨跌不一 存储板块集体上扬；美股三大股指开盘小幅上涨，道指涨0.2%，标普500指数涨0.3%，纳指涨0.4</w:t>
      </w:r>
    </w:p>
    <w:p>
      <w:r>
        <w:rPr>
          <w:b/>
          <w:color w:val="16324F"/>
        </w:rPr>
        <w:t>市场影响：</w:t>
      </w:r>
      <w:r>
        <w:t>关联板块代码：BK1036、BK0459、BK0448、BK0736。（LLM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引用：[1]美股三大股指涨跌不一，道指跌0.03%，纳指涨0.3 / [2]美股开盘三大股指涨跌不一 存储板块集体上扬 / [3]美股三大股指开盘小幅上涨，道指涨0.2%，标普500 / [4]美股三大股指齐拉升</w:t>
      </w:r>
    </w:p>
    <w:p>
      <w:pPr>
        <w:pStyle w:val="Heading2"/>
      </w:pPr>
      <w:r>
        <w:t xml:space="preserve">美国7月S&amp;P/CS20座大城市房价指数同比 2.47%，预期 2.2%，前值 </w:t>
      </w:r>
    </w:p>
    <w:p>
      <w:r>
        <w:rPr>
          <w:color w:val="8A939E"/>
          <w:sz w:val="18"/>
        </w:rPr>
        <w:t>热度 0.713（爆点）· 13 篇 / 3 家媒体 · 综合</w:t>
      </w:r>
    </w:p>
    <w:p>
      <w:r>
        <w:rPr>
          <w:b/>
          <w:color w:val="16324F"/>
        </w:rPr>
        <w:t>事件概述：</w:t>
      </w:r>
      <w:r>
        <w:t>「美国7月S&amp;P/CS20座大城市房价指数同比 2.47%，预期 2.2%，前值 」由 13 篇报道聚合而成，覆盖 3 家媒体，热度 0.713（爆点），所属板块类目：综合。</w:t>
      </w:r>
    </w:p>
    <w:p>
      <w:r>
        <w:rPr>
          <w:b/>
          <w:color w:val="16324F"/>
        </w:rPr>
        <w:t>关键信息：</w:t>
      </w:r>
      <w:r>
        <w:t>美国7月S&amp;P/CS20座大城市房价指数同比 2.47%，预期 2.2%，前值 ；美国7月FHFA房价指数环比 0.3%，预期 0.1%，前值 0%。；S&amp;P Cotality美国20城房价指数同比上涨2.47% 预期涨2.2%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引用：[1]美国7月S&amp;P/CS20座大城市房价指数同比 2.4 / [2]美国7月FHFA房价指数环比 0.3%，预期 0.1 / [3]S&amp;P Cotality美国20城房价指数同比上涨2 / [4]美国7月房价环比上涨0.3%，中大西洋地区涨幅居首</w:t>
      </w:r>
    </w:p>
    <w:p>
      <w:pPr>
        <w:pStyle w:val="Heading2"/>
      </w:pPr>
      <w:r>
        <w:t>A股震荡盘整！购房贴息重磅落地，地产股批量拉升！医药全天领跑，港股通医疗ETF（1591</w:t>
      </w:r>
    </w:p>
    <w:p>
      <w:r>
        <w:rPr>
          <w:color w:val="8A939E"/>
          <w:sz w:val="18"/>
        </w:rPr>
        <w:t>热度 0.684（爆点）· 9 篇 / 2 家媒体 · 金融市场</w:t>
      </w:r>
    </w:p>
    <w:p>
      <w:r>
        <w:rPr>
          <w:b/>
          <w:color w:val="16324F"/>
        </w:rPr>
        <w:t>事件概述：</w:t>
      </w:r>
      <w:r>
        <w:t>「A股震荡盘整！购房贴息重磅落地，地产股批量拉升！医药全天领跑，港股通医疗ETF（159137）标」由 9 篇报道聚合而成，覆盖 2 家媒体，热度 0.684（爆点），所属板块类目：金融市场。</w:t>
      </w:r>
    </w:p>
    <w:p>
      <w:r>
        <w:rPr>
          <w:b/>
          <w:color w:val="16324F"/>
        </w:rPr>
        <w:t>关键信息：</w:t>
      </w:r>
      <w:r>
        <w:t>A股震荡盘整！购房贴息重磅落地，地产股批量拉升！医药全天领跑，港股通医疗ETF（；核药领域达成两笔重磅交易，行业整合与合作加速，港股创新药ETF博时(520690；A股地产股持续拉升，万科A触及涨停，信达地产、深物业A、华联控股等多股封板，特发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引用：[1]A股震荡盘整！购房贴息重磅落地，地产股批量拉升！医药 / [2]核药领域达成两笔重磅交易，行业整合与合作加速，港股创 / [3]A股地产股持续拉升，万科A触及涨停，信达地产、深物业 / [4]地量又现！地产股走强，地产ETF华宝（159707）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15,818 条</w:t>
      </w:r>
    </w:p>
    <w:p>
      <w:pPr>
        <w:pStyle w:val="ListBullet"/>
      </w:pPr>
      <w:r>
        <w:t>三层去重：2,621 → 2,329 条（精确122/SimHash11/语义159）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